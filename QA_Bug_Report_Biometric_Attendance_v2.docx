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Bug Report: Biometric GPS Student Attendance System (v2)</w:t>
      </w:r>
    </w:p>
    <w:p>
      <w:r>
        <w:rPr>
          <w:b/>
        </w:rPr>
        <w:t xml:space="preserve">Project: </w:t>
      </w:r>
      <w:r>
        <w:t>Biometric GPS Attendance Website</w:t>
        <w:br/>
      </w:r>
      <w:r>
        <w:rPr>
          <w:b/>
        </w:rPr>
        <w:t xml:space="preserve">Role: </w:t>
      </w:r>
      <w:r>
        <w:t>QA Engineer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Status: </w:t>
      </w:r>
      <w:r>
        <w:t>Updated with Session Expiration &amp; Metadata</w:t>
      </w:r>
    </w:p>
    <w:p>
      <w:pPr>
        <w:pStyle w:val="Heading1"/>
      </w:pPr>
      <w:r>
        <w:t>1. Lecturer Portal Issues</w:t>
      </w:r>
    </w:p>
    <w:p>
      <w:pPr>
        <w:pStyle w:val="ListBullet"/>
      </w:pPr>
      <w:r>
        <w:rPr>
          <w:b/>
        </w:rPr>
        <w:t>Session Persistence After Expiration</w:t>
      </w:r>
    </w:p>
    <w:p>
      <w:r>
        <w:rPr>
          <w:i/>
          <w:color w:val="C80000"/>
        </w:rPr>
        <w:t>Severity: High</w:t>
      </w:r>
      <w:r>
        <w:rPr>
          <w:i/>
        </w:rPr>
        <w:t xml:space="preserve"> | Category: Backend Logic / State Management</w:t>
      </w:r>
    </w:p>
    <w:p>
      <w:r>
        <w:t>The live session remains active even after the allocated time has elapsed. The status does not toggle to 'Closed,' allowing for unauthorized post-time attendance marking.</w:t>
      </w:r>
    </w:p>
    <w:p>
      <w:pPr>
        <w:pStyle w:val="ListBullet"/>
      </w:pPr>
      <w:r>
        <w:rPr>
          <w:b/>
        </w:rPr>
        <w:t>Default Tracking Indicator Error</w:t>
      </w:r>
    </w:p>
    <w:p>
      <w:r>
        <w:rPr>
          <w:i/>
        </w:rPr>
        <w:t>Severity: Medium</w:t>
      </w:r>
      <w:r>
        <w:rPr>
          <w:i/>
        </w:rPr>
        <w:t xml:space="preserve"> | Category: UI/UX</w:t>
      </w:r>
    </w:p>
    <w:p>
      <w:r>
        <w:t>System shows '2 students tracked' by default upon login. This appears to be a hardcoded UI value or a persistent state bug.</w:t>
      </w:r>
    </w:p>
    <w:p>
      <w:pPr>
        <w:pStyle w:val="ListBullet"/>
      </w:pPr>
      <w:r>
        <w:rPr>
          <w:b/>
        </w:rPr>
        <w:t>Forgot Password Endpoint (HTTP 405)</w:t>
      </w:r>
    </w:p>
    <w:p>
      <w:r>
        <w:rPr>
          <w:i/>
          <w:color w:val="C80000"/>
        </w:rPr>
        <w:t>Severity: High</w:t>
      </w:r>
      <w:r>
        <w:rPr>
          <w:i/>
        </w:rPr>
        <w:t xml:space="preserve"> | Category: API / Functional</w:t>
      </w:r>
    </w:p>
    <w:p>
      <w:r>
        <w:t>The 'Forgot Password' feature returns a 'Method GET Not Allowed' error. The endpoint expects a POST request, but the client is sending a GET.</w:t>
      </w:r>
    </w:p>
    <w:p>
      <w:pPr>
        <w:pStyle w:val="ListBullet"/>
      </w:pPr>
      <w:r>
        <w:rPr>
          <w:b/>
        </w:rPr>
        <w:t>Missing 'End Session' Control</w:t>
      </w:r>
    </w:p>
    <w:p>
      <w:r>
        <w:rPr>
          <w:i/>
        </w:rPr>
        <w:t>Severity: Medium</w:t>
      </w:r>
      <w:r>
        <w:rPr>
          <w:i/>
        </w:rPr>
        <w:t xml:space="preserve"> | Category: Functional</w:t>
      </w:r>
    </w:p>
    <w:p>
      <w:r>
        <w:t>Lecturers cannot manually terminate a session. They must wait for the timer to expire, which is now further complicated by the persistence bug mentioned above.</w:t>
      </w:r>
    </w:p>
    <w:p>
      <w:pPr>
        <w:pStyle w:val="ListBullet"/>
      </w:pPr>
      <w:r>
        <w:rPr>
          <w:b/>
        </w:rPr>
        <w:t>Session Duplication</w:t>
      </w:r>
    </w:p>
    <w:p>
      <w:r>
        <w:rPr>
          <w:i/>
          <w:color w:val="C80000"/>
        </w:rPr>
        <w:t>Severity: High</w:t>
      </w:r>
      <w:r>
        <w:rPr>
          <w:i/>
        </w:rPr>
        <w:t xml:space="preserve"> | Category: Database / Concurrency</w:t>
      </w:r>
    </w:p>
    <w:p>
      <w:r>
        <w:t>The system allows the same session to be launched twice simultaneously, leading to data collisions.</w:t>
      </w:r>
    </w:p>
    <w:p>
      <w:pPr>
        <w:pStyle w:val="ListBullet"/>
      </w:pPr>
      <w:r>
        <w:rPr>
          <w:b/>
        </w:rPr>
        <w:t>Unlimited Active Sessions</w:t>
      </w:r>
    </w:p>
    <w:p>
      <w:r>
        <w:rPr>
          <w:i/>
        </w:rPr>
        <w:t>Severity: Medium</w:t>
      </w:r>
      <w:r>
        <w:rPr>
          <w:i/>
        </w:rPr>
        <w:t xml:space="preserve"> | Category: Scalability</w:t>
      </w:r>
    </w:p>
    <w:p>
      <w:r>
        <w:t>No validation limit on live sessions. This creates potential for server bloat and dashboard clutter.</w:t>
      </w:r>
    </w:p>
    <w:p>
      <w:pPr>
        <w:pStyle w:val="ListBullet"/>
      </w:pPr>
      <w:r>
        <w:rPr>
          <w:b/>
        </w:rPr>
        <w:t>Profile Update Failure</w:t>
      </w:r>
    </w:p>
    <w:p>
      <w:r>
        <w:rPr>
          <w:i/>
          <w:color w:val="C80000"/>
        </w:rPr>
        <w:t>Severity: High</w:t>
      </w:r>
      <w:r>
        <w:rPr>
          <w:i/>
        </w:rPr>
        <w:t xml:space="preserve"> | Category: Backend / API</w:t>
      </w:r>
    </w:p>
    <w:p>
      <w:r>
        <w:t>Updating First Name, Last Name, or Email returns 'Failed: Could not save error.' Data is not persisting.</w:t>
      </w:r>
    </w:p>
    <w:p>
      <w:pPr>
        <w:pStyle w:val="ListBullet"/>
      </w:pPr>
      <w:r>
        <w:rPr>
          <w:b/>
        </w:rPr>
        <w:t>Missing Account Cleanup Options</w:t>
      </w:r>
    </w:p>
    <w:p>
      <w:r>
        <w:rPr>
          <w:i/>
        </w:rPr>
        <w:t>Severity: Medium</w:t>
      </w:r>
      <w:r>
        <w:rPr>
          <w:i/>
        </w:rPr>
        <w:t xml:space="preserve"> | Category: Functional</w:t>
      </w:r>
    </w:p>
    <w:p>
      <w:r>
        <w:t>No functional way to remove an uploaded profile photo or delete the account entirely.</w:t>
      </w:r>
    </w:p>
    <w:p>
      <w:pPr>
        <w:pStyle w:val="Heading1"/>
      </w:pPr>
      <w:r>
        <w:t>2. Student Portal Issues</w:t>
      </w:r>
    </w:p>
    <w:p>
      <w:pPr>
        <w:pStyle w:val="ListBullet"/>
      </w:pPr>
      <w:r>
        <w:rPr>
          <w:b/>
        </w:rPr>
        <w:t>Geofencing Discrepancy (Mobile vs. Laptop)</w:t>
      </w:r>
    </w:p>
    <w:p>
      <w:r>
        <w:rPr>
          <w:i/>
          <w:color w:val="C80000"/>
        </w:rPr>
        <w:t>Severity: High</w:t>
      </w:r>
      <w:r>
        <w:rPr>
          <w:i/>
        </w:rPr>
        <w:t xml:space="preserve"> | Category: Functional / Hardware Integration</w:t>
      </w:r>
    </w:p>
    <w:p>
      <w:r>
        <w:t>Attendance works on laptops but fails on mobile. Students receive 'Outside Geofence' errors on phones despite being at the lecturer's location.</w:t>
      </w:r>
    </w:p>
    <w:p>
      <w:pPr>
        <w:pStyle w:val="ListBullet"/>
      </w:pPr>
      <w:r>
        <w:rPr>
          <w:b/>
        </w:rPr>
        <w:t>Multi-Session Attendance Exploit</w:t>
      </w:r>
    </w:p>
    <w:p>
      <w:r>
        <w:rPr>
          <w:i/>
          <w:color w:val="C80000"/>
        </w:rPr>
        <w:t>Severity: High</w:t>
      </w:r>
      <w:r>
        <w:rPr>
          <w:i/>
        </w:rPr>
        <w:t xml:space="preserve"> | Category: Business Logic</w:t>
      </w:r>
    </w:p>
    <w:p>
      <w:r>
        <w:t>Students can mark attendance for multiple live sessions at the same time without validation checks.</w:t>
      </w:r>
    </w:p>
    <w:p>
      <w:pPr>
        <w:pStyle w:val="ListBullet"/>
      </w:pPr>
      <w:r>
        <w:rPr>
          <w:b/>
        </w:rPr>
        <w:t>Forgot Password Endpoint (HTTP 405)</w:t>
      </w:r>
    </w:p>
    <w:p>
      <w:r>
        <w:rPr>
          <w:i/>
          <w:color w:val="C80000"/>
        </w:rPr>
        <w:t>Severity: High</w:t>
      </w:r>
      <w:r>
        <w:rPr>
          <w:i/>
        </w:rPr>
        <w:t xml:space="preserve"> | Category: API</w:t>
      </w:r>
    </w:p>
    <w:p>
      <w:r>
        <w:t>Identical to lecturer side; password recovery fails due to incorrect HTTP method.</w:t>
      </w:r>
    </w:p>
    <w:p>
      <w:pPr>
        <w:pStyle w:val="ListBullet"/>
      </w:pPr>
      <w:r>
        <w:rPr>
          <w:b/>
        </w:rPr>
        <w:t>Profile Update Failure</w:t>
      </w:r>
    </w:p>
    <w:p>
      <w:r>
        <w:rPr>
          <w:i/>
          <w:color w:val="C80000"/>
        </w:rPr>
        <w:t>Severity: High</w:t>
      </w:r>
      <w:r>
        <w:rPr>
          <w:i/>
        </w:rPr>
        <w:t xml:space="preserve"> | Category: Backend / API</w:t>
      </w:r>
    </w:p>
    <w:p>
      <w:r>
        <w:t>The 'Failed: Could not save error' occurs when students attempt to edit personal details.</w:t>
      </w:r>
    </w:p>
    <w:p>
      <w:pPr>
        <w:pStyle w:val="ListBullet"/>
      </w:pPr>
      <w:r>
        <w:rPr>
          <w:b/>
        </w:rPr>
        <w:t>Missing Identity Attribute</w:t>
      </w:r>
    </w:p>
    <w:p>
      <w:r>
        <w:rPr>
          <w:i/>
        </w:rPr>
        <w:t>Severity: Medium</w:t>
      </w:r>
      <w:r>
        <w:rPr>
          <w:i/>
        </w:rPr>
        <w:t xml:space="preserve"> | Category: Database Schema</w:t>
      </w:r>
    </w:p>
    <w:p>
      <w:r>
        <w:t>No field for 'Admission Number,' which is essential for record-keeping.</w:t>
      </w:r>
    </w:p>
    <w:p>
      <w:pPr>
        <w:pStyle w:val="ListBullet"/>
      </w:pPr>
      <w:r>
        <w:rPr>
          <w:b/>
        </w:rPr>
        <w:t>Missing Data Management Options</w:t>
      </w:r>
    </w:p>
    <w:p>
      <w:r>
        <w:rPr>
          <w:i/>
        </w:rPr>
        <w:t>Severity: Medium</w:t>
      </w:r>
      <w:r>
        <w:rPr>
          <w:i/>
        </w:rPr>
        <w:t xml:space="preserve"> | Category: Functional</w:t>
      </w:r>
    </w:p>
    <w:p>
      <w:r>
        <w:t>Students cannot remove profile photos or delete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